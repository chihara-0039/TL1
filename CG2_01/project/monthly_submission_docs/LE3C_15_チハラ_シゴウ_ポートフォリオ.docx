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Yu Gothic"/>
          <w:b/>
          <w:color w:val="141F2B"/>
          <w:sz w:val="48"/>
        </w:rPr>
        <w:t>トラブル・シューティング ポートフォリオ</w:t>
      </w:r>
    </w:p>
    <w:p>
      <w:pPr>
        <w:spacing w:after="280"/>
      </w:pPr>
      <w:r>
        <w:rPr>
          <w:rFonts w:ascii="Calibri" w:hAnsi="Calibri" w:eastAsia="Yu Gothic"/>
          <w:b w:val="0"/>
          <w:color w:val="5A616E"/>
          <w:sz w:val="24"/>
        </w:rPr>
        <w:t>LE3C_15_チハラ_シゴウ / 3Dボスシューティング作品</w:t>
      </w:r>
    </w:p>
    <w:p>
      <w:pPr>
        <w:spacing w:after="280"/>
        <w:pBdr>
          <w:bottom w:val="single" w:sz="6" w:space="1" w:color="D7DBE2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作品名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トラブル・シューティング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ジャンル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3Dシューティング / ボス戦アクション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制作環境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C++ / DirectX / KamataEngine / Visual Studio 2022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提出物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ビルド済みRelease、作品紹介動画、ビルド可能なソースコード一式、プログラム説明資料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作品概要</w:t>
      </w:r>
    </w:p>
    <w:p>
      <w:pPr>
        <w:spacing w:after="120" w:line="264" w:lineRule="auto"/>
      </w:pPr>
      <w:r>
        <w:rPr>
          <w:rFonts w:ascii="Calibri" w:hAnsi="Calibri" w:eastAsia="Yu Gothic"/>
          <w:b w:val="0"/>
          <w:color w:val="141F2B"/>
          <w:sz w:val="22"/>
        </w:rPr>
        <w:t>プレイヤー機体を操作し、画面奥に出現するボスを撃破する3Dシューティングゲームです。通常射撃に加え、照準方向へ弾を撃つ操作、ボスのファンネル攻撃、HP表示、クリア/ゲームオーバー遷移までを一連のゲーム体験として実装しました。</w:t>
      </w: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見てほしいポイント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ボスの周囲を回る3基のファンネルが、プレイヤーを狙って連続射撃する攻撃パターン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プレイヤーとボスのHPを画面上に表示し、戦況が分かりやすいHUDにした点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タイトル、ゲーム本編、クリア、ゲームオーバーをシーン管理で切り替える構成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OBJモデル、テクスチャ、効果音、BGMを組み合わせ、宇宙空間のボス戦らしい雰囲気を作った点</w:t>
      </w: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操作とゲームルール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項目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移動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W/A/S/Dで上下左右に移動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攻撃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照準方向へ射撃し、ボスにダメージを与える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勝利条件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ボスのHPを0にするとクリア画面へ遷移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敗北条件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プレイヤーHPが0になるとゲームオーバー画面へ遷移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担当・実装範囲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プレイヤー移動、射撃、被弾時の無敵時間、HP管理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ボス本体の行動、HP管理、被弾フラッシュ、撃破判定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ファンネル本体の追従移動と弾幕生成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弾の生成、更新、寿命管理、当たり判定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シーン管理、HUD、BGM/効果音、モデル/テクスチャ読み込み</w:t>
      </w: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今後伸ばしたい点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攻撃パターンを増やし、ボスのHP段階に応じて難度が変わる構成にする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プレイヤー側のスキル、回避、チャージ攻撃などを追加して駆け引きを増やす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エフェクトとカメラ演出を強化し、PVで伝わる派手さを上げる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